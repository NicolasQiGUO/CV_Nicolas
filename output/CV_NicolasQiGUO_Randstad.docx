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2738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CHEF DE PROJET INFORMATIQUE | SI FINANCE &amp; APPLICATIONS MÉTIERS</w:t>
      </w:r>
    </w:p>
    <w:p>
      <w:pPr>
        <w:keepNext w:val="0"/>
        <w:spacing w:before="120" w:after="20" w:line="240" w:lineRule="auto"/>
        <w:ind w:left="0" w:right="2738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2738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2738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273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SI Finance de bout en bout, du recueil des besoins à la recette et au déploiement, coordination Métiers–IT et pilotage de prestataires. Double compétence fonctionnelle et technique, avec une expérience en développement low-code (Power Platform) et des bases en programmation et bases de données acquises en formation.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d'un programme IA transverse (5 000+ collaborateurs) : animation d'un réseau de 70+ ambassadeurs IA, sessions d'acculturation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 (interne et prestataires),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Projet e-Note de crédit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(création et comptabilisation dans SAP des notes de crédit) : développement de la partie Power Platform ; délai de plusieurs semaines à quasi instantané, &gt; 700 k€ de notes de crédit traitées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 w:val="0"/>
        <w:spacing w:before="20" w:after="0" w:line="240" w:lineRule="auto"/>
        <w:ind w:left="1814"/>
      </w:pP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Enseignements : ERP (SAP), bases de données relationnelles (PostgreSQL, Oracle)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spécifications, recette, mise en production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interfaces applicatives,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SQL, PHP, Java, C#, C, Python, HTML/CSS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